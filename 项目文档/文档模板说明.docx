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信息收集整合系统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文档模板说明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TPL-001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执行标准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项目管理补充文档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V1.0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学校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课程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班级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指导老师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编写人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罗元恒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编写日期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2026-06-13</w:t>
            </w:r>
          </w:p>
        </w:tc>
      </w:tr>
    </w:tbl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形成文档模板说明初稿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自查修订文档模板说明，补充需求/API/字段/图表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本文档规定小组所有GB标准文档的封面、标题、编号、图表、版本记录和交付命名规则，用于统一成员交付物格式。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模板目标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文档模板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做文档模板的时候，大家注意每步的输入和输出都要留记录。需求不是写出来就完了，得能对应到设计、数据库和测试用例。不然答辩的时候老师说「你这个需求在哪实现了」，我们拿不出证据就很被动。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2 封面规范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封面规范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做封面规范的时候，大家注意每步的输入和输出都要留记录。需求不是写出来就完了，得能对应到设计、数据库和测试用例。不然答辩的时候老师说「你这个需求在哪实现了」，我们拿不出证据就很被动。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3 章节编号规范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章节编号规范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做章节编号规范的时候，大家注意每步的输入和输出都要留记录。需求不是写出来就完了，得能对应到设计、数据库和测试用例。不然答辩的时候老师说「你这个需求在哪实现了」，我们拿不出证据就很被动。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4 图表编号规范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图表编号规范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做图表编号规范的时候，大家注意每步的输入和输出都要留记录。需求不是写出来就完了，得能对应到设计、数据库和测试用例。不然答辩的时候老师说「你这个需求在哪实现了」，我们拿不出证据就很被动。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类型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格式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示例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图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图章序-图序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图1-1 系统总体架构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表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表章序-表序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表2-1 功能需求列表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5 评审与归档规范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评审与归档规范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做评审与归档规范的时候，大家注意每步的输入和输出都要留记录。需求不是写出来就完了，得能对应到设计、数据库和测试用例。不然答辩的时候老师说「你这个需求在哪实现了」，我们拿不出证据就很被动。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评审与归档规范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附录：交付检查清单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本附录用于提交前自查，确认文档内容不是孤立材料，而是能够与需求、设计、测试和答辩展示相互印证。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检查重点包括文档编号是否一致、图表编号是否规范、责任人是否明确、结论是否可执行、是否存在明显占位内容未替换。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罗元恒提交前应按文件清单逐项打开检查，确认封面字段、中文显示、表格边框、图片清晰度和页眉页脚正常。对于仍需后续填写的信息，应集中保留在封面占位符中，不应散落在正文关键结论里。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所有补充材料必须能说明其用途：追溯矩阵用于验收覆盖，会议纪要用于过程管理，演示检查说明用于答辩组织，图表文档用于概要设计和展示复用。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检查项</w:t>
            </w:r>
          </w:p>
        </w:tc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检查要求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格式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封面、版本记录、目录、标题层级完整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内容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结论与项目名称、模块划分、人员分工一致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追溯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关键需求能找到设计、实现和测试依据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提交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文件命名清晰，能被 Word/WPS 正常打开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