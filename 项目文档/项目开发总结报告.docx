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集思 · 信息收集整合系统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Jisi InfoHub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项目开发总结报告</w:t>
      </w:r>
    </w:p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形成项目开发总结报告初稿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自查修订项目开发总结报告，补充需求/API/字段/图表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本文档用于项目结题阶段，总结集思 · 信息收集整合系统的开发过程、成员贡献、完成情况、质量评价、问题经验和后续改进方向。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项目概况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项目开发总结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做项目开发总结的时候，大家注意每步的输入和输出都要留记录。需求不是写出来就完了，得能对应到设计、数据库和测试用例。不然答辩的时候老师说「你这个需求在哪实现了」，我们拿不出证据就很被动。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项目开发总结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任务完成情况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任务完成情况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做任务完成情况的时候，大家注意每步的输入和输出都要留记录。需求不是写出来就完了，得能对应到设计、数据库和测试用例。不然答辩的时候老师说「你这个需求在哪实现了」，我们拿不出证据就很被动。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成员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主要贡献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项目总负责人，核心文档编写，架构设计，全程管理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崔昊晨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数据采集引擎开发与数据要求文档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罗昆昊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数据清洗存储开发与详细设计文档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兰玉杰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趋势分析开发与可行性研究文档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王永成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前端可视化开发与用户/操作手册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郭子凌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测试开发与测试文档、进度月报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文档完成情况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文档完成情况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做文档完成情况的时候，大家注意每步的输入和输出都要留记录。需求不是写出来就完了，得能对应到设计、数据库和测试用例。不然答辩的时候老师说「你这个需求在哪实现了」，我们拿不出证据就很被动。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系统实现情况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系统实现情况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做系统实现情况的时候，大家注意每步的输入和输出都要留记录。需求不是写出来就完了，得能对应到设计、数据库和测试用例。不然答辩的时候老师说「你这个需求在哪实现了」，我们拿不出证据就很被动。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系统实现情况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测试与质量评价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测试与质量评价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做测试与质量评价的时候，大家注意每步的输入和输出都要留记录。需求不是写出来就完了，得能对应到设计、数据库和测试用例。不然答辩的时候老师说「你这个需求在哪实现了」，我们拿不出证据就很被动。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测试与质量评价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6 问题与解决措施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问题与解决措施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做问题与解决措施的时候，大家注意每步的输入和输出都要留记录。需求不是写出来就完了，得能对应到设计、数据库和测试用例。不然答辩的时候老师说「你这个需求在哪实现了」，我们拿不出证据就很被动。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问题与解决措施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7 经验总结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经验总结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做经验总结的时候，大家注意每步的输入和输出都要留记录。需求不是写出来就完了，得能对应到设计、数据库和测试用例。不然答辩的时候老师说「你这个需求在哪实现了」，我们拿不出证据就很被动。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经验总结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8 后续改进方向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后续改进方向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做后续改进方向的时候，大家注意每步的输入和输出都要留记录。需求不是写出来就完了，得能对应到设计、数据库和测试用例。不然答辩的时候老师说「你这个需求在哪实现了」，我们拿不出证据就很被动。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附录：成员贡献记录口径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总结报告中的成员贡献以可交付物为依据，包括文档、代码、测试用例、评审记录、缺陷修复和演示材料。罗元恒贡献重点体现在整体架构、核心文档、统一模板、进度控制和最终归档。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项目不足不回避问题，重点说明如何解决。常见问题包括接口约定变更、演示数据不足、前端图表口径不一致和测试样例覆盖不全。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成果验收分为文档验收、功能验收和演示验收三类。文档验收检查GB格式、版本记录、图表编号和追溯关系；功能验收检查采集、清洗、分析、展示主流程；演示验收检查答辩时能否在有限时间内稳定展示核心价值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问题复盘采用“现象、原因、处理、预防”四段式记录。例如接口字段不一致时，现象是前端表格缺字段，原因是需求变更未同步，处理是统一接口表，预防措施是由罗元恒维护接口变更记录。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罗元恒在总结中应突出组织贡献：统一选题方向、拆分模块边界、制定文档模板、维护需求追溯、组织阶段评审、推动最终归档。这些内容能体现软件工程管理能力，而不仅是单份文档编写工作。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最终归档按“文档、代码、测试、演示、管理记录”五类整理，文件名保持清晰可读，并在提交前由罗元恒逐项核对，避免出现缺页、错版或成员材料口径不一致。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提交前保留最终版与可编辑源文件。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归档清单须编号。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最终版本锁定。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评价维度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记录内容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证明材料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文档贡献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负责文档名称、版本和完成时间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Word文档、评审记录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代码贡献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模块名称、接口名称、提交记录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代码目录、运行截图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测试贡献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测试用例、缺陷、回归结果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测试计划、测试分析报告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管理贡献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会议、分工、风险处理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会议纪要、追溯矩阵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